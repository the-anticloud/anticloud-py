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2026-10-02T09:26:43.360312Z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d9180f9e71ce6df8108078ebf368f8b57a22e5847d392a2fb1843564f430fee3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2026-10-02T09:26:43.360312Z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