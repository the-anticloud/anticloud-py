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2026-10-02T09:26:44.350767Z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894778d1d4dc54f72386cba60d92a0888efdd2a69caa153b4aa70d6f901ce1e0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2026-10-02T09:26:44.350767Z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