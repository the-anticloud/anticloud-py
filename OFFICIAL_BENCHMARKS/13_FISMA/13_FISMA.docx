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2026-10-02T09:26:44.488687Z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4b10695cb6940c4369557697ea7d01fdc738bad4850c39d43e40baa5bc72fbe5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2026-10-02T09:26:44.488687Z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