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2026-10-02T09:26:45.782308Z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e2031726816c7fe42d8400666d83c52ae75d34dc1827c0aae6b84382eb921b77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2026-10-02T09:26:45.782308Z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