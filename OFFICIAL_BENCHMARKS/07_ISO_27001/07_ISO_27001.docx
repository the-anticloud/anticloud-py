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2026-10-02T09:26:43.502742Z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ade6a77f0bd93adfae28c0f52a425f5ec63457b45e271fd7cd22641f91867b32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2026-10-02T09:26:43.502742Z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