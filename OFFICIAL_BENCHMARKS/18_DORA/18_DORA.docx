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2026-10-02T09:26:45.260728Z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2a7ffed4078b7403355972fb97486c04fb8247d1494c1689c618ff10b7234431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2026-10-02T09:26:45.260728Z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