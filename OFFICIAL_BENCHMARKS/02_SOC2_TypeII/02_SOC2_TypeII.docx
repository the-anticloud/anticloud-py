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2026-10-02T09:26:42.570309Z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1c1b8dd595d07170911064f61c7555fb7133d5eb1a2530701df79834d774313f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2026-10-02T09:26:42.570309Z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