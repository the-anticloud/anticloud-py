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2026-10-02T09:26:43.942002Z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20ac5b758816d089416e386e7f14a05b6694711b31cad834c40328f43b2ca59d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2026-10-02T09:26:43.942002Z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