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2026-10-02T09:26:42.849054Z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1008acfe0721beae02eda337958e441bd1011039277cddf35652a317aebf8019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2026-10-02T09:26:42.849054Z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