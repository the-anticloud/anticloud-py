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2026-10-02T09:26:44.791517Z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34c07d28913cbd2822dc2ae0730713814c15b6fb74b9220938f38e8e38a5fc07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2026-10-02T09:26:44.791517Z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