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2026-10-02T09:26:44.213866Z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b9bddd2cc400555cbd93562cf8c24125ddab76083aa4c4eca565f6281a8a5141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2026-10-02T09:26:44.213866Z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