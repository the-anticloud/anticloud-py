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2026-10-02T09:26:46.221569Z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1fd75d9e9d2930f1c37363545bc9e86b23456bf27e6f83a78577dcec0d89cbd3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2026-10-02T09:26:46.221569Z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