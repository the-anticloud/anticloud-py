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2026-10-02T09:26:46.083647Z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64b1bb7da121f99403f54304d0b51d28f257a83d8dfcb0d631258912de3552c3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2026-10-02T09:26:46.083647Z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