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2026-10-02T09:26:44.640601Z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4bc95bea2b2fa944157c16d8402596cc3812ac835f357ae5404fa2d7c424cfb9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2026-10-02T09:26:44.640601Z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