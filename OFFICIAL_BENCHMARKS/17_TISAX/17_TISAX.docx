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2026-10-02T09:26:45.046371Z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680dbf6f178b6b4673876f9442f22084a4dcf54e26e78ecdb4ad76b6c5047117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2026-10-02T09:26:45.046371Z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