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2026-10-02T09:26:43.137416Z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e8f21761670f41a4d2e0d15f243d3fffba6757205e4d4055afc5ea8577950538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2026-10-02T09:26:43.137416Z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