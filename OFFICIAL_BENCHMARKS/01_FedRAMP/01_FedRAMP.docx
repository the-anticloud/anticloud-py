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2026-10-02T09:26:42.441383Z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459f3861e70293d12474b327698dd7d7ad81b8d7a0174a49c11ed7b1f3177282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2026-10-02T09:26:42.441383Z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