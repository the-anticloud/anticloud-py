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2026-10-02T09:26:45.935733Z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4c5d24183a35c7d2b19ae272104b14c71428bb5b833c028b25b8638cee20b34e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2026-10-02T09:26:45.935733Z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