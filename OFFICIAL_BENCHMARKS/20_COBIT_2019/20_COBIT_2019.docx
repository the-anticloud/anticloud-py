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2026-10-02T09:26:45.638390Z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2b3c70b3acc2e6e951b9111a08da1b7dd1406b6fc130812e337ec269e3e74617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2026-10-02T09:26:45.638390Z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