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2026-10-02T09:26:43.638671Z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d496bae9eb6b335a824903ac3d3233bd6a3587e01884f86c9c38d67ff81ff464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2026-10-02T09:26:43.638671Z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