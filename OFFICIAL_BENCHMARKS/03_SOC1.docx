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Readiness (SSAE 18) — 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Scope: Financial Reporting Controls</w:t>
            </w:r>
          </w:p>
        </w:tc>
      </w:tr>
    </w:tbl>
    <w:p>
      <w:pPr>
        <w:pStyle w:val="Heading2"/>
      </w:pPr>
      <w:r>
        <w:t>Scope</w:t>
      </w:r>
    </w:p>
    <w:p>
      <w:r>
        <w:t>PY may be used in financial reporting contexts where user organizations</w:t>
      </w:r>
    </w:p>
    <w:p>
      <w:r>
        <w:t>require assurance over controls affecting financial data integrity.</w:t>
      </w:r>
    </w:p>
    <w:p>
      <w:pPr>
        <w:pStyle w:val="Heading2"/>
      </w:pPr>
      <w:r>
        <w:t>Control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Objective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/>
            <w:r>
              <w:t>CO-1: Data Integrity</w:t>
            </w:r>
          </w:p>
        </w:tc>
        <w:tc>
          <w:tcPr>
            <w:tcW w:type="dxa" w:w="2160"/>
          </w:tcPr>
          <w:p>
            <w:r/>
            <w:r>
              <w:t>AIOSS append-only ledger on all mutations</w:t>
            </w:r>
          </w:p>
        </w:tc>
        <w:tc>
          <w:tcPr>
            <w:tcW w:type="dxa" w:w="2160"/>
          </w:tcPr>
          <w:p>
            <w:r/>
            <w:r>
              <w:t>Chain hash verification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CO-2: Access Control</w:t>
            </w:r>
          </w:p>
        </w:tc>
        <w:tc>
          <w:tcPr>
            <w:tcW w:type="dxa" w:w="2160"/>
          </w:tcPr>
          <w:p>
            <w:r/>
            <w:r>
              <w:t>Zero-trust mTLS, no shared credentials</w:t>
            </w:r>
          </w:p>
        </w:tc>
        <w:tc>
          <w:tcPr>
            <w:tcW w:type="dxa" w:w="2160"/>
          </w:tcPr>
          <w:p>
            <w:r/>
            <w:r>
              <w:t>mTLS handshake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CO-3: Audit Trail</w:t>
            </w:r>
          </w:p>
        </w:tc>
        <w:tc>
          <w:tcPr>
            <w:tcW w:type="dxa" w:w="2160"/>
          </w:tcPr>
          <w:p>
            <w:r/>
            <w:r>
              <w:t>Provenance chain: input→output hashes</w:t>
            </w:r>
          </w:p>
        </w:tc>
        <w:tc>
          <w:tcPr>
            <w:tcW w:type="dxa" w:w="2160"/>
          </w:tcPr>
          <w:p>
            <w:r/>
            <w:r>
              <w:t>Hash roundtrip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CO-4: Encryption</w:t>
            </w:r>
          </w:p>
        </w:tc>
        <w:tc>
          <w:tcPr>
            <w:tcW w:type="dxa" w:w="2160"/>
          </w:tcPr>
          <w:p>
            <w:r/>
            <w:r>
              <w:t>AES-256-GCM at rest, scrypt key derivation</w:t>
            </w:r>
          </w:p>
        </w:tc>
        <w:tc>
          <w:tcPr>
            <w:tcW w:type="dxa" w:w="2160"/>
          </w:tcPr>
          <w:p>
            <w:r/>
            <w:r>
              <w:t>Known-plaintext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CO-5: Change Management</w:t>
            </w:r>
          </w:p>
        </w:tc>
        <w:tc>
          <w:tcPr>
            <w:tcW w:type="dxa" w:w="2160"/>
          </w:tcPr>
          <w:p>
            <w:r/>
            <w:r>
              <w:t>Deterministic builds, binary hash in manifest</w:t>
            </w:r>
          </w:p>
        </w:tc>
        <w:tc>
          <w:tcPr>
            <w:tcW w:type="dxa" w:w="2160"/>
          </w:tcPr>
          <w:p>
            <w:r/>
            <w:r>
              <w:t>Source→binary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CO-6: Availability</w:t>
            </w:r>
          </w:p>
        </w:tc>
        <w:tc>
          <w:tcPr>
            <w:tcW w:type="dxa" w:w="2160"/>
          </w:tcPr>
          <w:p>
            <w:r/>
            <w:r>
              <w:t>Offline-first, single binary, no cloud SLA</w:t>
            </w:r>
          </w:p>
        </w:tc>
        <w:tc>
          <w:tcPr>
            <w:tcW w:type="dxa" w:w="2160"/>
          </w:tcPr>
          <w:p>
            <w:r/>
            <w:r>
              <w:t>Cold-start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CO-7: Incident Detection</w:t>
            </w:r>
          </w:p>
        </w:tc>
        <w:tc>
          <w:tcPr>
            <w:tcW w:type="dxa" w:w="2160"/>
          </w:tcPr>
          <w:p>
            <w:r/>
            <w:r>
              <w:t>Local observability, AIOSS anomaly detection</w:t>
            </w:r>
          </w:p>
        </w:tc>
        <w:tc>
          <w:tcPr>
            <w:tcW w:type="dxa" w:w="2160"/>
          </w:tcPr>
          <w:p>
            <w:r/>
            <w:r>
              <w:t>Chain break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Complementary User Entity Controls (CUECs)</w:t>
      </w:r>
    </w:p>
    <w:p>
      <w:r>
        <w:t>User organizations are responsible for:</w:t>
      </w:r>
    </w:p>
    <w:p>
      <w:pPr>
        <w:pStyle w:val="ListBullet"/>
      </w:pPr>
      <w:r>
        <w:t>Physical security of deployment hardware</w:t>
      </w:r>
    </w:p>
    <w:p>
      <w:pPr>
        <w:pStyle w:val="ListBullet"/>
      </w:pPr>
      <w:r>
        <w:t>Network perimeter security</w:t>
      </w:r>
    </w:p>
    <w:p>
      <w:pPr>
        <w:pStyle w:val="ListBullet"/>
      </w:pPr>
      <w:r>
        <w:t>Key management (Sovereign Memory password)</w:t>
      </w:r>
    </w:p>
    <w:p>
      <w:pPr>
        <w:pStyle w:val="ListBullet"/>
      </w:pPr>
      <w:r>
        <w:t>User access provisioning via mTLS cert issuance</w:t>
      </w:r>
    </w:p>
    <w:p>
      <w:pPr>
        <w:pStyle w:val="Heading2"/>
      </w:pPr>
      <w:r>
        <w:t>Conclusion</w:t>
      </w:r>
    </w:p>
    <w:p>
      <w:r>
        <w:t>PY provides a control environment suitable for financial reporting contexts</w:t>
      </w:r>
    </w:p>
    <w:p>
      <w:r>
        <w:t>requiring offline, auditable, tamper-evident data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