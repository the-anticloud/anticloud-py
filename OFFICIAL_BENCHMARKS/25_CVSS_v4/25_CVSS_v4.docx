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2026-10-02T09:26:46.352495Z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e9544d34371ad09bdeb0ca61c8a7a0d06e7b155d915f9b5691f589dd75af6985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2026-10-02T09:26:46.352495Z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