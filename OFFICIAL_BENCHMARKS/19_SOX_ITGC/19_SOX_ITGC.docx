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2026-10-02T09:26:45.515460Z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4b373cfa09745d96f63dec9ecf90aba64dc1f59cb2ba4d8e1e9ae5a577397893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2026-10-02T09:26:45.515460Z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