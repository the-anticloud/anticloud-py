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2026-10-02T09:26:42.975998Z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3f62caf2610cc154d0a794f2ec94387d652281985af474bc50118084ccb3653d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2026-10-02T09:26:42.975998Z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