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2026-10-02T09:26:44.918443Z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8bb503deb23fa9d92d03795550559c8c55ed591b296d274b0735279916a153bc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2026-10-02T09:26:44.918443Z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