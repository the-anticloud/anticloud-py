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2026-10-02T09:26:43.782583Z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d6b21c5fc0a357f91cd3bdd6833d5ac414533df0e2a58f187734198086208d54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2026-10-02T09:26:43.782583Z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